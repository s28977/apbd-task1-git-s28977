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295DA59C" wp14:textId="77777777">
      <w:pPr>
        <w:jc w:val="center"/>
      </w:pPr>
      <w:r>
        <w:rPr>
          <w:b/>
        </w:rPr>
        <w:t>Polish-Japanese Academy of Information Technology</w:t>
      </w:r>
    </w:p>
    <w:p xmlns:wp14="http://schemas.microsoft.com/office/word/2010/wordml" w14:paraId="2F99CFF8" wp14:textId="77777777">
      <w:pPr>
        <w:jc w:val="center"/>
      </w:pPr>
      <w:r>
        <w:t>Course: APBD</w:t>
      </w:r>
    </w:p>
    <w:p xmlns:wp14="http://schemas.microsoft.com/office/word/2010/wordml" w14:paraId="4EAECA0E" wp14:textId="77777777">
      <w:pPr>
        <w:jc w:val="center"/>
      </w:pPr>
      <w:r>
        <w:t>Department of Databases</w:t>
      </w:r>
    </w:p>
    <w:p xmlns:wp14="http://schemas.microsoft.com/office/word/2010/wordml" w14:paraId="672A6659" wp14:textId="77777777"/>
    <w:p xmlns:wp14="http://schemas.microsoft.com/office/word/2010/wordml" w14:paraId="075A3AEE" wp14:textId="77777777">
      <w:pPr>
        <w:pStyle w:val="Heading1"/>
        <w:jc w:val="center"/>
      </w:pPr>
      <w:r>
        <w:t>Tutorial 1 - Git and GitHub</w:t>
      </w:r>
    </w:p>
    <w:p xmlns:wp14="http://schemas.microsoft.com/office/word/2010/wordml" w14:paraId="3EAE4760" wp14:textId="77777777">
      <w:pPr>
        <w:jc w:val="center"/>
      </w:pPr>
      <w:r>
        <w:rPr>
          <w:i/>
        </w:rPr>
        <w:t>Repository work, change history, branches, merge, rebase, and conflicts</w:t>
      </w:r>
    </w:p>
    <w:p xmlns:wp14="http://schemas.microsoft.com/office/word/2010/wordml" w14:paraId="2092A056" wp14:textId="77777777">
      <w:pPr>
        <w:jc w:val="center"/>
      </w:pPr>
      <w:r>
        <w:t>Author: Piotr Gago (pgago@pjwstk.edu.pl)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:rsidP="51A24F6F" w14:paraId="75C39223" wp14:textId="77777777">
      <w:pPr>
        <w:pStyle w:val="Heading1"/>
      </w:pPr>
      <w:r w:rsidR="687E19A7">
        <w:rPr/>
        <w:t>Purpose of the exercises</w:t>
      </w:r>
    </w:p>
    <w:p xmlns:wp14="http://schemas.microsoft.com/office/word/2010/wordml" w:rsidP="51A24F6F" w14:paraId="1FD7BB5B" wp14:textId="77777777">
      <w:pPr/>
      <w:r w:rsidR="687E19A7">
        <w:rPr/>
        <w:t>The goal of these exercises is to practice the core operations you will use regularly during classes and project work: Git configuration, working with local and remote repositories, writing meaningful commits, reviewing history, creating branches, combining changes, rebasing, and resolving conflicts.</w:t>
      </w:r>
    </w:p>
    <w:p xmlns:wp14="http://schemas.microsoft.com/office/word/2010/wordml" w:rsidP="51A24F6F" w14:paraId="7535FF79" wp14:textId="77777777">
      <w:pPr>
        <w:pStyle w:val="ListBullet"/>
        <w:rPr/>
      </w:pPr>
      <w:r w:rsidR="687E19A7">
        <w:rPr/>
        <w:t>Each student works in their own GitHub repository.</w:t>
      </w:r>
    </w:p>
    <w:p xmlns:wp14="http://schemas.microsoft.com/office/word/2010/wordml" w:rsidP="51A24F6F" w14:paraId="49FA8774" wp14:textId="77777777">
      <w:pPr>
        <w:pStyle w:val="ListBullet"/>
        <w:rPr/>
      </w:pPr>
      <w:r w:rsidR="687E19A7">
        <w:rPr/>
        <w:t xml:space="preserve">You are not </w:t>
      </w:r>
      <w:r w:rsidR="687E19A7">
        <w:rPr/>
        <w:t>submitting</w:t>
      </w:r>
      <w:r w:rsidR="687E19A7">
        <w:rPr/>
        <w:t xml:space="preserve"> a zip file; you are </w:t>
      </w:r>
      <w:r w:rsidR="687E19A7">
        <w:rPr/>
        <w:t>submitting</w:t>
      </w:r>
      <w:r w:rsidR="687E19A7">
        <w:rPr/>
        <w:t xml:space="preserve"> a visible history of work in the repository.</w:t>
      </w:r>
    </w:p>
    <w:p xmlns:wp14="http://schemas.microsoft.com/office/word/2010/wordml" w:rsidP="51A24F6F" w14:paraId="6BB80C89" wp14:textId="77777777">
      <w:pPr>
        <w:pStyle w:val="ListBullet"/>
        <w:rPr/>
      </w:pPr>
      <w:r w:rsidR="687E19A7">
        <w:rPr/>
        <w:t>At the end, the repository should show not only the final result, but also the path that led to it.</w:t>
      </w:r>
    </w:p>
    <w:p xmlns:wp14="http://schemas.microsoft.com/office/word/2010/wordml" w:rsidP="51A24F6F" w14:paraId="0D8D869A" wp14:textId="77777777">
      <w:pPr>
        <w:pStyle w:val="APBDCallout"/>
        <w:pBdr>
          <w:left w:val="single" w:color="8B0000" w:sz="16" w:space="10"/>
        </w:pBdr>
        <w:shd w:val="clear" w:color="auto" w:fill="FDEEEE"/>
      </w:pPr>
      <w:r w:rsidRPr="51A24F6F" w:rsidR="687E19A7">
        <w:rPr>
          <w:b w:val="1"/>
          <w:bCs w:val="1"/>
          <w:color w:val="8B0000"/>
        </w:rPr>
        <w:t xml:space="preserve">Important: </w:t>
      </w:r>
      <w:r w:rsidR="687E19A7">
        <w:rPr/>
        <w:t>This is not about typing a few commands mechanically. It should be clear that you understand what happens to the repository history and why a given operation produces a particular result.</w:t>
      </w:r>
    </w:p>
    <w:p xmlns:wp14="http://schemas.microsoft.com/office/word/2010/wordml" w:rsidP="51A24F6F" w14:paraId="1155F908" wp14:textId="77777777">
      <w:pPr>
        <w:pStyle w:val="Heading1"/>
      </w:pPr>
      <w:r w:rsidR="50B7A25F">
        <w:rPr/>
        <w:t>Work organization</w:t>
      </w:r>
    </w:p>
    <w:p xmlns:wp14="http://schemas.microsoft.com/office/word/2010/wordml" w:rsidP="51A24F6F" w14:paraId="769C4172" wp14:textId="77777777">
      <w:pPr/>
      <w:r w:rsidR="50B7A25F">
        <w:rPr/>
        <w:t xml:space="preserve">Assume that you complete the exercise on your own </w:t>
      </w:r>
      <w:r w:rsidR="50B7A25F">
        <w:rPr/>
        <w:t>computer, but</w:t>
      </w:r>
      <w:r w:rsidR="50B7A25F">
        <w:rPr/>
        <w:t xml:space="preserve"> publish the </w:t>
      </w:r>
      <w:r w:rsidR="50B7A25F">
        <w:rPr/>
        <w:t>result</w:t>
      </w:r>
      <w:r w:rsidR="50B7A25F">
        <w:rPr/>
        <w:t xml:space="preserve"> on GitHub. The repository </w:t>
      </w:r>
      <w:r w:rsidR="50B7A25F">
        <w:rPr/>
        <w:t>should</w:t>
      </w:r>
      <w:r w:rsidR="50B7A25F">
        <w:rPr/>
        <w:t xml:space="preserve"> be </w:t>
      </w:r>
      <w:r w:rsidR="50B7A25F">
        <w:rPr/>
        <w:t>organized, and</w:t>
      </w:r>
      <w:r w:rsidR="50B7A25F">
        <w:rPr/>
        <w:t xml:space="preserve"> commit messages as well as branch names should carry useful meaning. A commit called "change" or "fix" without context is not </w:t>
      </w:r>
      <w:r w:rsidR="50B7A25F">
        <w:rPr/>
        <w:t>a good</w:t>
      </w:r>
      <w:r w:rsidR="50B7A25F">
        <w:rPr/>
        <w:t xml:space="preserve"> practice.</w:t>
      </w:r>
    </w:p>
    <w:p xmlns:wp14="http://schemas.microsoft.com/office/word/2010/wordml" w:rsidP="51A24F6F" w14:paraId="725FA0DD" wp14:textId="77777777">
      <w:pPr>
        <w:pStyle w:val="ListBullet"/>
        <w:rPr/>
      </w:pPr>
      <w:r w:rsidR="50B7A25F">
        <w:rPr/>
        <w:t>Repository name: `apbd-cw1-git-sXXXX` or another clear equivalent.</w:t>
      </w:r>
    </w:p>
    <w:p xmlns:wp14="http://schemas.microsoft.com/office/word/2010/wordml" w:rsidP="51A24F6F" w14:paraId="70B03785" wp14:textId="77777777">
      <w:pPr>
        <w:pStyle w:val="ListBullet"/>
        <w:rPr/>
      </w:pPr>
      <w:r w:rsidR="50B7A25F">
        <w:rPr/>
        <w:t>Default branch: `main`.</w:t>
      </w:r>
    </w:p>
    <w:p xmlns:wp14="http://schemas.microsoft.com/office/word/2010/wordml" w:rsidP="51A24F6F" w14:paraId="090F33CE" wp14:textId="77777777">
      <w:pPr>
        <w:pStyle w:val="ListBullet"/>
        <w:rPr/>
      </w:pPr>
      <w:r w:rsidR="50B7A25F">
        <w:rPr/>
        <w:t>Supporting technology: a simple .NET console application or another small project that makes changes visible.</w:t>
      </w:r>
    </w:p>
    <w:p xmlns:wp14="http://schemas.microsoft.com/office/word/2010/wordml" w:rsidP="51A24F6F" w14:paraId="629345C4" wp14:textId="77777777">
      <w:pPr>
        <w:pStyle w:val="ListBullet"/>
        <w:rPr/>
      </w:pPr>
      <w:r w:rsidR="50B7A25F">
        <w:rPr/>
        <w:t>Each significant step should be pushed to the remote repository.</w:t>
      </w:r>
    </w:p>
    <w:p xmlns:wp14="http://schemas.microsoft.com/office/word/2010/wordml" w:rsidP="51A24F6F" w14:paraId="4CAA74B1" wp14:textId="77777777">
      <w:pPr>
        <w:pStyle w:val="Heading1"/>
      </w:pPr>
      <w:r w:rsidR="50B7A25F">
        <w:rPr/>
        <w:t>T</w:t>
      </w:r>
      <w:r w:rsidR="50B7A25F">
        <w:rPr/>
        <w:t>ask 1 - GitHub, configuration, and the first repository</w:t>
      </w:r>
    </w:p>
    <w:p xmlns:wp14="http://schemas.microsoft.com/office/word/2010/wordml" w:rsidP="51A24F6F" w14:paraId="1F8E4DC2" wp14:textId="77777777">
      <w:pPr/>
      <w:r w:rsidR="50B7A25F">
        <w:rPr/>
        <w:t xml:space="preserve">Create a GitHub account or use an existing one. It is preferable to connect it to your </w:t>
      </w:r>
      <w:r w:rsidR="50B7A25F">
        <w:rPr/>
        <w:t>university</w:t>
      </w:r>
      <w:r w:rsidR="50B7A25F">
        <w:rPr/>
        <w:t xml:space="preserve"> email address. Then prepare a new repository, configure Git locally, and clone the repository to your computer.</w:t>
      </w:r>
    </w:p>
    <w:p xmlns:wp14="http://schemas.microsoft.com/office/word/2010/wordml" w:rsidP="51A24F6F" w14:paraId="53199A9E" wp14:textId="77777777">
      <w:pPr>
        <w:pStyle w:val="ListNumber"/>
        <w:rPr/>
      </w:pPr>
      <w:r w:rsidR="50B7A25F">
        <w:rPr/>
        <w:t>Configure `user.name` and `</w:t>
      </w:r>
      <w:r w:rsidR="50B7A25F">
        <w:rPr/>
        <w:t>user.email</w:t>
      </w:r>
      <w:r w:rsidR="50B7A25F">
        <w:rPr/>
        <w:t>` for your environment.</w:t>
      </w:r>
    </w:p>
    <w:p xmlns:wp14="http://schemas.microsoft.com/office/word/2010/wordml" w:rsidP="51A24F6F" w14:paraId="39A2B554" wp14:textId="77777777">
      <w:pPr>
        <w:pStyle w:val="ListNumber"/>
        <w:rPr/>
      </w:pPr>
      <w:r w:rsidR="50B7A25F">
        <w:rPr/>
        <w:t>Create an empty repository on GitHub.</w:t>
      </w:r>
    </w:p>
    <w:p xmlns:wp14="http://schemas.microsoft.com/office/word/2010/wordml" w:rsidP="51A24F6F" w14:paraId="75B6602B" wp14:textId="77777777">
      <w:pPr>
        <w:pStyle w:val="ListNumber"/>
        <w:rPr/>
      </w:pPr>
      <w:r w:rsidR="50B7A25F">
        <w:rPr/>
        <w:t>Clone it locally.</w:t>
      </w:r>
    </w:p>
    <w:p xmlns:wp14="http://schemas.microsoft.com/office/word/2010/wordml" w:rsidP="51A24F6F" w14:paraId="3A9704F9" wp14:textId="77777777">
      <w:pPr>
        <w:pStyle w:val="ListNumber"/>
        <w:rPr/>
      </w:pPr>
      <w:r w:rsidR="50B7A25F">
        <w:rPr/>
        <w:t>Add a `.</w:t>
      </w:r>
      <w:r w:rsidR="50B7A25F">
        <w:rPr/>
        <w:t>gitignore</w:t>
      </w:r>
      <w:r w:rsidR="50B7A25F">
        <w:rPr/>
        <w:t xml:space="preserve">` file </w:t>
      </w:r>
      <w:r w:rsidR="50B7A25F">
        <w:rPr/>
        <w:t>appropriate for</w:t>
      </w:r>
      <w:r w:rsidR="50B7A25F">
        <w:rPr/>
        <w:t xml:space="preserve"> a .NET / Visual Studio project.</w:t>
      </w:r>
    </w:p>
    <w:p xmlns:wp14="http://schemas.microsoft.com/office/word/2010/wordml" w:rsidP="51A24F6F" w14:paraId="6A4CF1D6" wp14:textId="77777777">
      <w:pPr>
        <w:pStyle w:val="ListNumber"/>
        <w:rPr/>
      </w:pPr>
      <w:r w:rsidR="50B7A25F">
        <w:rPr/>
        <w:t>Create a simple console application and make the first commit named `Initial project`.</w:t>
      </w:r>
    </w:p>
    <w:p xmlns:wp14="http://schemas.microsoft.com/office/word/2010/wordml" w:rsidP="51A24F6F" w14:paraId="1E1EACD1" wp14:textId="77777777">
      <w:pPr>
        <w:pStyle w:val="ListNumber"/>
        <w:rPr/>
      </w:pPr>
      <w:r w:rsidR="50B7A25F">
        <w:rPr/>
        <w:t>Perform `push` to verify that the online and local repositories are correctly connected.</w:t>
      </w:r>
    </w:p>
    <w:p xmlns:wp14="http://schemas.microsoft.com/office/word/2010/wordml" w:rsidP="51A24F6F" w14:paraId="063AC125" wp14:textId="77777777">
      <w:pPr>
        <w:pStyle w:val="APBDCode"/>
        <w:shd w:val="clear" w:color="auto" w:fill="F3F5F7"/>
      </w:pPr>
      <w:r w:rsidR="50B7A25F">
        <w:rPr/>
        <w:t>git config --global user.name "FirstName LastName"</w:t>
      </w:r>
    </w:p>
    <w:p xmlns:wp14="http://schemas.microsoft.com/office/word/2010/wordml" w:rsidP="51A24F6F" w14:paraId="2A4393AE" wp14:textId="77777777">
      <w:pPr>
        <w:pStyle w:val="APBDCode"/>
        <w:shd w:val="clear" w:color="auto" w:fill="F3F5F7"/>
      </w:pPr>
      <w:r w:rsidR="50B7A25F">
        <w:rPr/>
        <w:t xml:space="preserve">git config --global </w:t>
      </w:r>
      <w:r w:rsidR="50B7A25F">
        <w:rPr/>
        <w:t>user.email</w:t>
      </w:r>
      <w:r w:rsidR="50B7A25F">
        <w:rPr/>
        <w:t xml:space="preserve"> "sXXXX@pjwstk.edu.pl"</w:t>
      </w:r>
    </w:p>
    <w:p xmlns:wp14="http://schemas.microsoft.com/office/word/2010/wordml" w:rsidP="51A24F6F" w14:paraId="05649AB1" wp14:textId="77777777">
      <w:pPr>
        <w:pStyle w:val="APBDCode"/>
        <w:shd w:val="clear" w:color="auto" w:fill="F3F5F7"/>
      </w:pPr>
      <w:r w:rsidR="50B7A25F">
        <w:rPr/>
        <w:t>git clone &lt;repo-</w:t>
      </w:r>
      <w:r w:rsidR="50B7A25F">
        <w:rPr/>
        <w:t>url</w:t>
      </w:r>
      <w:r w:rsidR="50B7A25F">
        <w:rPr/>
        <w:t>&gt;</w:t>
      </w:r>
    </w:p>
    <w:p xmlns:wp14="http://schemas.microsoft.com/office/word/2010/wordml" w:rsidP="51A24F6F" w14:paraId="32844056" wp14:textId="77777777">
      <w:pPr>
        <w:pStyle w:val="APBDCode"/>
        <w:shd w:val="clear" w:color="auto" w:fill="F3F5F7"/>
      </w:pPr>
      <w:r w:rsidR="50B7A25F">
        <w:rPr/>
        <w:t>git status</w:t>
      </w:r>
    </w:p>
    <w:p xmlns:wp14="http://schemas.microsoft.com/office/word/2010/wordml" w:rsidP="51A24F6F" w14:paraId="782E34D8" wp14:textId="77777777">
      <w:pPr>
        <w:pStyle w:val="APBDCode"/>
        <w:shd w:val="clear" w:color="auto" w:fill="F3F5F7"/>
      </w:pPr>
      <w:r w:rsidR="50B7A25F">
        <w:rPr/>
        <w:t>git commit -m "Initial project"</w:t>
      </w:r>
    </w:p>
    <w:p xmlns:wp14="http://schemas.microsoft.com/office/word/2010/wordml" w:rsidP="51A24F6F" w14:paraId="16B329F1" wp14:textId="77777777">
      <w:pPr>
        <w:pStyle w:val="APBDCode"/>
        <w:shd w:val="clear" w:color="auto" w:fill="F3F5F7"/>
      </w:pPr>
      <w:r w:rsidR="50B7A25F">
        <w:rPr/>
        <w:t>git push</w:t>
      </w:r>
    </w:p>
    <w:p xmlns:wp14="http://schemas.microsoft.com/office/word/2010/wordml" w:rsidP="51A24F6F" w14:paraId="2DC998E3" wp14:textId="77777777">
      <w:pPr>
        <w:pStyle w:val="Heading1"/>
      </w:pPr>
      <w:r w:rsidR="50B7A25F">
        <w:rPr/>
        <w:t>Task 2 - Clean commit history</w:t>
      </w:r>
    </w:p>
    <w:p xmlns:wp14="http://schemas.microsoft.com/office/word/2010/wordml" w:rsidP="51A24F6F" w14:paraId="72629EE4" wp14:textId="77777777">
      <w:pPr/>
      <w:r w:rsidR="50B7A25F">
        <w:rPr/>
        <w:t xml:space="preserve">Introduce several </w:t>
      </w:r>
      <w:r w:rsidR="50B7A25F">
        <w:rPr/>
        <w:t>small changes</w:t>
      </w:r>
      <w:r w:rsidR="50B7A25F">
        <w:rPr/>
        <w:t xml:space="preserve"> in the project. These should be logically </w:t>
      </w:r>
      <w:r w:rsidR="50B7A25F">
        <w:rPr/>
        <w:t>separated</w:t>
      </w:r>
      <w:r w:rsidR="50B7A25F">
        <w:rPr/>
        <w:t xml:space="preserve"> changes, not one large commit at the end. For example, you may add a `</w:t>
      </w:r>
      <w:r w:rsidR="50B7A25F">
        <w:rPr/>
        <w:t>StatisticsHelper</w:t>
      </w:r>
      <w:r w:rsidR="50B7A25F">
        <w:rPr/>
        <w:t>` class, basic input handling, and a separate error message.</w:t>
      </w:r>
    </w:p>
    <w:p xmlns:wp14="http://schemas.microsoft.com/office/word/2010/wordml" w:rsidP="51A24F6F" w14:paraId="29F7E56E" wp14:textId="187CD0DC">
      <w:pPr>
        <w:pStyle w:val="ListBullet"/>
        <w:rPr/>
      </w:pPr>
      <w:r w:rsidR="50B7A25F">
        <w:rPr/>
        <w:t>Make at least 4 meaningful commits.</w:t>
      </w:r>
      <w:r w:rsidR="4A4CEB22">
        <w:rPr/>
        <w:t xml:space="preserve"> </w:t>
      </w:r>
    </w:p>
    <w:p xmlns:wp14="http://schemas.microsoft.com/office/word/2010/wordml" w:rsidP="51A24F6F" w14:paraId="195DD771" wp14:textId="77777777">
      <w:pPr>
        <w:pStyle w:val="ListBullet"/>
        <w:rPr/>
      </w:pPr>
      <w:r w:rsidR="50B7A25F">
        <w:rPr/>
        <w:t>Each commit should describe one logical change.</w:t>
      </w:r>
    </w:p>
    <w:p xmlns:wp14="http://schemas.microsoft.com/office/word/2010/wordml" w:rsidP="51A24F6F" w14:paraId="311288D5" wp14:textId="77777777">
      <w:pPr>
        <w:pStyle w:val="ListBullet"/>
        <w:rPr/>
      </w:pPr>
      <w:r w:rsidR="50B7A25F">
        <w:rPr/>
        <w:t>After each significant step, check `git status` and make sure you are committing only what you intend to commit.</w:t>
      </w:r>
    </w:p>
    <w:p xmlns:wp14="http://schemas.microsoft.com/office/word/2010/wordml" w:rsidP="51A24F6F" w14:paraId="3AF6C92D" wp14:textId="77777777">
      <w:pPr>
        <w:pStyle w:val="APBDCallout"/>
        <w:pBdr>
          <w:left w:val="single" w:color="7A4E00" w:sz="16" w:space="10"/>
        </w:pBdr>
        <w:shd w:val="clear" w:color="auto" w:fill="FFF7E8"/>
      </w:pPr>
      <w:r w:rsidRPr="51A24F6F" w:rsidR="50B7A25F">
        <w:rPr>
          <w:b w:val="1"/>
          <w:bCs w:val="1"/>
          <w:color w:val="7A4E00"/>
        </w:rPr>
        <w:t xml:space="preserve">Note: </w:t>
      </w:r>
      <w:r w:rsidR="50B7A25F">
        <w:rPr/>
        <w:t xml:space="preserve">If everything is placed into one final commit, the project may still run, but the </w:t>
      </w:r>
      <w:r w:rsidR="50B7A25F">
        <w:rPr/>
        <w:t>objective</w:t>
      </w:r>
      <w:r w:rsidR="50B7A25F">
        <w:rPr/>
        <w:t xml:space="preserve"> of the exercise will not be met. </w:t>
      </w:r>
      <w:r w:rsidR="50B7A25F">
        <w:rPr/>
        <w:t>The history</w:t>
      </w:r>
      <w:r w:rsidR="50B7A25F">
        <w:rPr/>
        <w:t xml:space="preserve"> should be readable and should allow someone else to analyze your work process.</w:t>
      </w:r>
    </w:p>
    <w:p xmlns:wp14="http://schemas.microsoft.com/office/word/2010/wordml" w14:paraId="494FAA01" wp14:textId="77777777">
      <w:pPr>
        <w:pStyle w:val="Heading1"/>
      </w:pPr>
      <w:r w:rsidR="51A24F6F">
        <w:rPr/>
        <w:t>Task 3 - Browsing history</w:t>
      </w:r>
    </w:p>
    <w:p xmlns:wp14="http://schemas.microsoft.com/office/word/2010/wordml" w14:paraId="2F72186F" wp14:textId="77777777">
      <w:r w:rsidR="51A24F6F">
        <w:rPr/>
        <w:t xml:space="preserve">At this </w:t>
      </w:r>
      <w:r w:rsidR="51A24F6F">
        <w:rPr/>
        <w:t>point</w:t>
      </w:r>
      <w:r w:rsidR="51A24F6F">
        <w:rPr/>
        <w:t xml:space="preserve"> the repository should already </w:t>
      </w:r>
      <w:r w:rsidR="51A24F6F">
        <w:rPr/>
        <w:t>contain</w:t>
      </w:r>
      <w:r w:rsidR="51A24F6F">
        <w:rPr/>
        <w:t xml:space="preserve"> several commits. Now verify that you can read useful information from that history, not merely store it.</w:t>
      </w:r>
    </w:p>
    <w:p xmlns:wp14="http://schemas.microsoft.com/office/word/2010/wordml" w14:paraId="7E558165" wp14:textId="77777777">
      <w:pPr>
        <w:pStyle w:val="ListNumber"/>
        <w:rPr/>
      </w:pPr>
      <w:r w:rsidR="51A24F6F">
        <w:rPr/>
        <w:t>Display the history using `git log --</w:t>
      </w:r>
      <w:r w:rsidR="51A24F6F">
        <w:rPr/>
        <w:t>oneline</w:t>
      </w:r>
      <w:r w:rsidR="51A24F6F">
        <w:rPr/>
        <w:t>`.</w:t>
      </w:r>
    </w:p>
    <w:p xmlns:wp14="http://schemas.microsoft.com/office/word/2010/wordml" w14:paraId="13507596" wp14:textId="77777777">
      <w:pPr>
        <w:pStyle w:val="ListNumber"/>
        <w:rPr/>
      </w:pPr>
      <w:r w:rsidR="51A24F6F">
        <w:rPr/>
        <w:t>Display the history in graph form using `git log --</w:t>
      </w:r>
      <w:r w:rsidR="51A24F6F">
        <w:rPr/>
        <w:t>oneline</w:t>
      </w:r>
      <w:r w:rsidR="51A24F6F">
        <w:rPr/>
        <w:t xml:space="preserve"> --graph --all`.</w:t>
      </w:r>
    </w:p>
    <w:p xmlns:wp14="http://schemas.microsoft.com/office/word/2010/wordml" w14:paraId="06FC7C51" wp14:textId="77777777">
      <w:pPr>
        <w:pStyle w:val="ListNumber"/>
        <w:rPr/>
      </w:pPr>
      <w:r w:rsidR="51A24F6F">
        <w:rPr/>
        <w:t>Use `git show` to inspect the details of one selected commit.</w:t>
      </w:r>
    </w:p>
    <w:p xmlns:wp14="http://schemas.microsoft.com/office/word/2010/wordml" w14:paraId="115883B1" wp14:textId="77777777">
      <w:pPr>
        <w:pStyle w:val="ListNumber"/>
        <w:rPr/>
      </w:pPr>
      <w:r w:rsidR="51A24F6F">
        <w:rPr/>
        <w:t xml:space="preserve">Use `git blame` for one file in the repository and </w:t>
      </w:r>
      <w:r w:rsidR="51A24F6F">
        <w:rPr/>
        <w:t>identify</w:t>
      </w:r>
      <w:r w:rsidR="51A24F6F">
        <w:rPr/>
        <w:t xml:space="preserve"> who added selected lines.</w:t>
      </w:r>
    </w:p>
    <w:p xmlns:wp14="http://schemas.microsoft.com/office/word/2010/wordml" w14:paraId="6A446F4B" wp14:textId="77777777">
      <w:pPr>
        <w:pStyle w:val="APBDCode"/>
        <w:shd w:val="clear" w:color="auto" w:fill="F3F5F7"/>
      </w:pPr>
      <w:r w:rsidR="51A24F6F">
        <w:rPr/>
        <w:t>git log --</w:t>
      </w:r>
      <w:r w:rsidR="51A24F6F">
        <w:rPr/>
        <w:t>oneline</w:t>
      </w:r>
    </w:p>
    <w:p xmlns:wp14="http://schemas.microsoft.com/office/word/2010/wordml" w14:paraId="7F712085" wp14:textId="77777777">
      <w:pPr>
        <w:pStyle w:val="APBDCode"/>
        <w:shd w:val="clear" w:color="auto" w:fill="F3F5F7"/>
      </w:pPr>
      <w:r w:rsidR="51A24F6F">
        <w:rPr/>
        <w:t>git log --</w:t>
      </w:r>
      <w:r w:rsidR="51A24F6F">
        <w:rPr/>
        <w:t>oneline</w:t>
      </w:r>
      <w:r w:rsidR="51A24F6F">
        <w:rPr/>
        <w:t xml:space="preserve"> --graph --all</w:t>
      </w:r>
    </w:p>
    <w:p xmlns:wp14="http://schemas.microsoft.com/office/word/2010/wordml" w14:paraId="78638880" wp14:textId="77777777">
      <w:pPr>
        <w:pStyle w:val="APBDCode"/>
        <w:shd w:val="clear" w:color="auto" w:fill="F3F5F7"/>
      </w:pPr>
      <w:r w:rsidR="51A24F6F">
        <w:rPr/>
        <w:t>git show</w:t>
      </w:r>
      <w:r w:rsidR="51A24F6F">
        <w:rPr/>
        <w:t xml:space="preserve"> &lt;hash&gt;</w:t>
      </w:r>
    </w:p>
    <w:p xmlns:wp14="http://schemas.microsoft.com/office/word/2010/wordml" w14:paraId="325263C8" wp14:textId="77777777">
      <w:pPr>
        <w:pStyle w:val="APBDCode"/>
        <w:shd w:val="clear" w:color="auto" w:fill="F3F5F7"/>
      </w:pPr>
      <w:r w:rsidR="51A24F6F">
        <w:rPr/>
        <w:t xml:space="preserve">git blame </w:t>
      </w:r>
      <w:r w:rsidR="51A24F6F">
        <w:rPr/>
        <w:t>Program.cs</w:t>
      </w:r>
    </w:p>
    <w:p xmlns:wp14="http://schemas.microsoft.com/office/word/2010/wordml" w14:paraId="5860BD0E" wp14:textId="77777777">
      <w:pPr>
        <w:pStyle w:val="Heading1"/>
      </w:pPr>
      <w:r w:rsidR="51A24F6F">
        <w:rPr/>
        <w:t>Task 4 - Branches and a fast-forward merge</w:t>
      </w:r>
    </w:p>
    <w:p xmlns:wp14="http://schemas.microsoft.com/office/word/2010/wordml" w14:paraId="023CBAD0" wp14:textId="77777777">
      <w:r w:rsidR="51A24F6F">
        <w:rPr/>
        <w:t>Create a branch called `feature-average`. On that branch, add a method `</w:t>
      </w:r>
      <w:r w:rsidR="51A24F6F">
        <w:rPr/>
        <w:t>CalculateAverage</w:t>
      </w:r>
      <w:r w:rsidR="51A24F6F">
        <w:rPr/>
        <w:t>(</w:t>
      </w:r>
      <w:r w:rsidR="51A24F6F">
        <w:rPr/>
        <w:t>int[</w:t>
      </w:r>
      <w:r w:rsidR="51A24F6F">
        <w:rPr/>
        <w:t xml:space="preserve">] </w:t>
      </w:r>
      <w:r w:rsidR="51A24F6F">
        <w:rPr/>
        <w:t>values)`</w:t>
      </w:r>
      <w:r w:rsidR="51A24F6F">
        <w:rPr/>
        <w:t xml:space="preserve"> and make 1-2 commits. Then return to `main` and merge the `feature-average` branch.</w:t>
      </w:r>
    </w:p>
    <w:p xmlns:wp14="http://schemas.microsoft.com/office/word/2010/wordml" w14:paraId="01C525D2" wp14:textId="77777777">
      <w:pPr>
        <w:pStyle w:val="ListBullet"/>
        <w:rPr/>
      </w:pPr>
      <w:r w:rsidR="51A24F6F">
        <w:rPr/>
        <w:t xml:space="preserve">Before the </w:t>
      </w:r>
      <w:r w:rsidR="51A24F6F">
        <w:rPr/>
        <w:t>merge</w:t>
      </w:r>
      <w:r w:rsidR="51A24F6F">
        <w:rPr/>
        <w:t xml:space="preserve">, the `main` branch should not </w:t>
      </w:r>
      <w:r w:rsidR="51A24F6F">
        <w:rPr/>
        <w:t>contain</w:t>
      </w:r>
      <w:r w:rsidR="51A24F6F">
        <w:rPr/>
        <w:t xml:space="preserve"> any new commits since `feature-average` was created.</w:t>
      </w:r>
    </w:p>
    <w:p xmlns:wp14="http://schemas.microsoft.com/office/word/2010/wordml" w14:paraId="1782BFD7" wp14:textId="77777777">
      <w:pPr>
        <w:pStyle w:val="ListBullet"/>
        <w:rPr/>
      </w:pPr>
      <w:r w:rsidR="51A24F6F">
        <w:rPr/>
        <w:t>After the merge, check what type of merge Git performed.</w:t>
      </w:r>
    </w:p>
    <w:p xmlns:wp14="http://schemas.microsoft.com/office/word/2010/wordml" w14:paraId="3B31729D" wp14:textId="77777777">
      <w:pPr>
        <w:pStyle w:val="ListBullet"/>
        <w:rPr/>
      </w:pPr>
      <w:r w:rsidR="51A24F6F">
        <w:rPr/>
        <w:t>Confirm it using `</w:t>
      </w:r>
      <w:r w:rsidR="51A24F6F">
        <w:rPr/>
        <w:t>git log --</w:t>
      </w:r>
      <w:r w:rsidR="51A24F6F">
        <w:rPr/>
        <w:t>oneline</w:t>
      </w:r>
      <w:r w:rsidR="51A24F6F">
        <w:rPr/>
        <w:t xml:space="preserve"> --graph --all</w:t>
      </w:r>
      <w:r w:rsidR="51A24F6F">
        <w:rPr/>
        <w:t>`.</w:t>
      </w:r>
    </w:p>
    <w:p xmlns:wp14="http://schemas.microsoft.com/office/word/2010/wordml" w14:paraId="160C4130" wp14:textId="77777777">
      <w:pPr>
        <w:pStyle w:val="Heading1"/>
      </w:pPr>
      <w:r w:rsidR="51A24F6F">
        <w:rPr/>
        <w:t>Task 5 - Merge without fast-forward</w:t>
      </w:r>
    </w:p>
    <w:p xmlns:wp14="http://schemas.microsoft.com/office/word/2010/wordml" w14:paraId="2386CDC2" wp14:textId="77777777">
      <w:r w:rsidR="51A24F6F">
        <w:rPr/>
        <w:t>Create a branch `feature-max` and add a method `</w:t>
      </w:r>
      <w:r w:rsidR="51A24F6F">
        <w:rPr/>
        <w:t>CalculateMax</w:t>
      </w:r>
      <w:r w:rsidR="51A24F6F">
        <w:rPr/>
        <w:t>(</w:t>
      </w:r>
      <w:r w:rsidR="51A24F6F">
        <w:rPr/>
        <w:t>int[</w:t>
      </w:r>
      <w:r w:rsidR="51A24F6F">
        <w:rPr/>
        <w:t xml:space="preserve">] </w:t>
      </w:r>
      <w:r w:rsidR="51A24F6F">
        <w:rPr/>
        <w:t>values)`</w:t>
      </w:r>
      <w:r w:rsidR="51A24F6F">
        <w:rPr/>
        <w:t>. Before merging that branch into `main`, add an independent commit directly on `main`, for example by changing a message in the README or adding minor input validation.</w:t>
      </w:r>
    </w:p>
    <w:p xmlns:wp14="http://schemas.microsoft.com/office/word/2010/wordml" w14:paraId="65C49125" wp14:textId="77777777">
      <w:pPr>
        <w:pStyle w:val="ListBullet"/>
        <w:rPr/>
      </w:pPr>
      <w:r w:rsidR="51A24F6F">
        <w:rPr/>
        <w:t>After changes have been made on both branches, merge `feature-max` into `main`.</w:t>
      </w:r>
    </w:p>
    <w:p xmlns:wp14="http://schemas.microsoft.com/office/word/2010/wordml" w14:paraId="18F7A655" wp14:textId="77777777">
      <w:pPr>
        <w:pStyle w:val="ListBullet"/>
        <w:rPr/>
      </w:pPr>
      <w:r w:rsidR="51A24F6F">
        <w:rPr/>
        <w:t xml:space="preserve">Inspect how </w:t>
      </w:r>
      <w:r w:rsidR="51A24F6F">
        <w:rPr/>
        <w:t>the history</w:t>
      </w:r>
      <w:r w:rsidR="51A24F6F">
        <w:rPr/>
        <w:t xml:space="preserve"> looks after such a merge.</w:t>
      </w:r>
    </w:p>
    <w:p xmlns:wp14="http://schemas.microsoft.com/office/word/2010/wordml" w14:paraId="05EDD3B0" wp14:textId="77777777">
      <w:pPr>
        <w:pStyle w:val="ListBullet"/>
        <w:rPr/>
      </w:pPr>
      <w:r w:rsidR="51A24F6F">
        <w:rPr/>
        <w:t xml:space="preserve">Briefly explain in the README why this </w:t>
      </w:r>
      <w:r w:rsidR="51A24F6F">
        <w:rPr/>
        <w:t>merge</w:t>
      </w:r>
      <w:r w:rsidR="51A24F6F">
        <w:rPr/>
        <w:t xml:space="preserve"> was not fast-forward</w:t>
      </w:r>
      <w:r w:rsidR="51A24F6F">
        <w:rPr/>
        <w:t>.</w:t>
      </w:r>
    </w:p>
    <w:p xmlns:wp14="http://schemas.microsoft.com/office/word/2010/wordml" w14:paraId="28E7933E" wp14:textId="77777777">
      <w:pPr>
        <w:pStyle w:val="Heading1"/>
      </w:pPr>
      <w:r w:rsidR="51A24F6F">
        <w:rPr/>
        <w:t>Task 6 - Rebase</w:t>
      </w:r>
    </w:p>
    <w:p xmlns:wp14="http://schemas.microsoft.com/office/word/2010/wordml" w14:paraId="7EC4B87F" wp14:textId="77777777">
      <w:r w:rsidR="51A24F6F">
        <w:rPr/>
        <w:t>Create a branch `feature-min` and add a method `</w:t>
      </w:r>
      <w:r w:rsidR="51A24F6F">
        <w:rPr/>
        <w:t>CalculateMin</w:t>
      </w:r>
      <w:r w:rsidR="51A24F6F">
        <w:rPr/>
        <w:t>(</w:t>
      </w:r>
      <w:r w:rsidR="51A24F6F">
        <w:rPr/>
        <w:t>int[</w:t>
      </w:r>
      <w:r w:rsidR="51A24F6F">
        <w:rPr/>
        <w:t xml:space="preserve">] </w:t>
      </w:r>
      <w:r w:rsidR="51A24F6F">
        <w:rPr/>
        <w:t>values)`</w:t>
      </w:r>
      <w:r w:rsidR="51A24F6F">
        <w:rPr/>
        <w:t>. Split this work into 2-3 commits so that rebase becomes meaningful. Then update `main` with another commit and rebase the `feature-min` branch onto `main`.</w:t>
      </w:r>
    </w:p>
    <w:p xmlns:wp14="http://schemas.microsoft.com/office/word/2010/wordml" w14:paraId="654E24B2" wp14:textId="77777777">
      <w:pPr>
        <w:pStyle w:val="ListBullet"/>
        <w:rPr/>
      </w:pPr>
      <w:r w:rsidR="51A24F6F">
        <w:rPr/>
        <w:t>You may use regular `rebase` or `rebase -</w:t>
      </w:r>
      <w:r w:rsidR="51A24F6F">
        <w:rPr/>
        <w:t>i</w:t>
      </w:r>
      <w:r w:rsidR="51A24F6F">
        <w:rPr/>
        <w:t xml:space="preserve">` if you want to clean up </w:t>
      </w:r>
      <w:r w:rsidR="51A24F6F">
        <w:rPr/>
        <w:t>the history</w:t>
      </w:r>
      <w:r w:rsidR="51A24F6F">
        <w:rPr/>
        <w:t xml:space="preserve"> further.</w:t>
      </w:r>
    </w:p>
    <w:p xmlns:wp14="http://schemas.microsoft.com/office/word/2010/wordml" w14:paraId="02296C0E" wp14:textId="77777777">
      <w:pPr>
        <w:pStyle w:val="ListBullet"/>
        <w:rPr/>
      </w:pPr>
      <w:r w:rsidR="51A24F6F">
        <w:rPr/>
        <w:t>After the rebase, integrate the branch into `main` and inspect the final history.</w:t>
      </w:r>
    </w:p>
    <w:p xmlns:wp14="http://schemas.microsoft.com/office/word/2010/wordml" w14:paraId="371B5ECE" wp14:textId="77777777">
      <w:pPr>
        <w:pStyle w:val="ListBullet"/>
        <w:rPr/>
      </w:pPr>
      <w:r w:rsidR="51A24F6F">
        <w:rPr/>
        <w:t xml:space="preserve">Briefly compare the visible </w:t>
      </w:r>
      <w:r w:rsidR="51A24F6F">
        <w:rPr/>
        <w:t>effect</w:t>
      </w:r>
      <w:r w:rsidR="51A24F6F">
        <w:rPr/>
        <w:t xml:space="preserve"> of merge and rebase.</w:t>
      </w:r>
    </w:p>
    <w:p xmlns:wp14="http://schemas.microsoft.com/office/word/2010/wordml" w14:paraId="25FF7457" wp14:textId="77777777">
      <w:pPr>
        <w:pStyle w:val="APBDCode"/>
        <w:shd w:val="clear" w:color="auto" w:fill="F3F5F7"/>
      </w:pPr>
      <w:r w:rsidR="51A24F6F">
        <w:rPr/>
        <w:t>git checkout feature-min</w:t>
      </w:r>
    </w:p>
    <w:p xmlns:wp14="http://schemas.microsoft.com/office/word/2010/wordml" w14:paraId="3AF55869" wp14:textId="77777777">
      <w:pPr>
        <w:pStyle w:val="APBDCode"/>
        <w:shd w:val="clear" w:color="auto" w:fill="F3F5F7"/>
      </w:pPr>
      <w:r w:rsidR="51A24F6F">
        <w:rPr/>
        <w:t>git</w:t>
      </w:r>
      <w:r w:rsidR="51A24F6F">
        <w:rPr/>
        <w:t xml:space="preserve"> rebase main</w:t>
      </w:r>
    </w:p>
    <w:p xmlns:wp14="http://schemas.microsoft.com/office/word/2010/wordml" w14:paraId="5576B1FC" wp14:textId="77777777">
      <w:pPr>
        <w:pStyle w:val="APBDCode"/>
        <w:shd w:val="clear" w:color="auto" w:fill="F3F5F7"/>
      </w:pPr>
      <w:r w:rsidR="51A24F6F">
        <w:rPr/>
        <w:t>git checkout main</w:t>
      </w:r>
    </w:p>
    <w:p xmlns:wp14="http://schemas.microsoft.com/office/word/2010/wordml" w14:paraId="549C1DC2" wp14:textId="77777777">
      <w:pPr>
        <w:pStyle w:val="APBDCode"/>
        <w:shd w:val="clear" w:color="auto" w:fill="F3F5F7"/>
      </w:pPr>
      <w:r w:rsidR="51A24F6F">
        <w:rPr/>
        <w:t>git merge feature-min</w:t>
      </w:r>
    </w:p>
    <w:p xmlns:wp14="http://schemas.microsoft.com/office/word/2010/wordml" w14:paraId="330FA20C" wp14:textId="77777777">
      <w:pPr>
        <w:pStyle w:val="Heading1"/>
      </w:pPr>
      <w:r>
        <w:t>Task 7 - Conflict and its resolution</w:t>
      </w:r>
    </w:p>
    <w:p xmlns:wp14="http://schemas.microsoft.com/office/word/2010/wordml" w14:paraId="1F1BCD4D" wp14:textId="77777777">
      <w:r w:rsidR="51A24F6F">
        <w:rPr/>
        <w:t xml:space="preserve">Create a branch `feature-conflict`. Modify the same fragment of code there that you will later </w:t>
      </w:r>
      <w:r w:rsidR="51A24F6F">
        <w:rPr/>
        <w:t>modify</w:t>
      </w:r>
      <w:r w:rsidR="51A24F6F">
        <w:rPr/>
        <w:t xml:space="preserve"> differently on `main`. The simplest approach is to change the same loop, the same variable name, or the same message returned by a method.</w:t>
      </w:r>
    </w:p>
    <w:p xmlns:wp14="http://schemas.microsoft.com/office/word/2010/wordml" w14:paraId="62335ADB" wp14:textId="77777777">
      <w:pPr>
        <w:pStyle w:val="ListNumber"/>
        <w:rPr/>
      </w:pPr>
      <w:r w:rsidR="51A24F6F">
        <w:rPr/>
        <w:t>Make a commit on `feature-conflict</w:t>
      </w:r>
      <w:r w:rsidR="51A24F6F">
        <w:rPr/>
        <w:t>`.</w:t>
      </w:r>
    </w:p>
    <w:p xmlns:wp14="http://schemas.microsoft.com/office/word/2010/wordml" w14:paraId="01382037" wp14:textId="77777777">
      <w:pPr>
        <w:pStyle w:val="ListNumber"/>
        <w:rPr/>
      </w:pPr>
      <w:r w:rsidR="51A24F6F">
        <w:rPr/>
        <w:t>Switch to `main` and make a different change in the same part of the code.</w:t>
      </w:r>
    </w:p>
    <w:p xmlns:wp14="http://schemas.microsoft.com/office/word/2010/wordml" w14:paraId="6CE05CB6" wp14:textId="77777777">
      <w:pPr>
        <w:pStyle w:val="ListNumber"/>
        <w:rPr/>
      </w:pPr>
      <w:r w:rsidR="51A24F6F">
        <w:rPr/>
        <w:t>Make a commit on `main`.</w:t>
      </w:r>
    </w:p>
    <w:p xmlns:wp14="http://schemas.microsoft.com/office/word/2010/wordml" w14:paraId="3009F791" wp14:textId="77777777">
      <w:pPr>
        <w:pStyle w:val="ListNumber"/>
        <w:rPr/>
      </w:pPr>
      <w:r w:rsidR="51A24F6F">
        <w:rPr/>
        <w:t>Attempt a merge or rebase that triggers a conflict.</w:t>
      </w:r>
    </w:p>
    <w:p xmlns:wp14="http://schemas.microsoft.com/office/word/2010/wordml" w14:paraId="2B661BC6" wp14:textId="77777777">
      <w:pPr>
        <w:pStyle w:val="ListNumber"/>
        <w:rPr/>
      </w:pPr>
      <w:r w:rsidR="51A24F6F">
        <w:rPr/>
        <w:t>Resolve the conflict deliberately rather than randomly.</w:t>
      </w:r>
    </w:p>
    <w:p xmlns:wp14="http://schemas.microsoft.com/office/word/2010/wordml" w14:paraId="50B81A9C" wp14:textId="77777777">
      <w:pPr>
        <w:pStyle w:val="ListNumber"/>
        <w:rPr/>
      </w:pPr>
      <w:r w:rsidR="51A24F6F">
        <w:rPr/>
        <w:t>Finish the operation, inspect the history, and perform `push`</w:t>
      </w:r>
      <w:r w:rsidR="51A24F6F">
        <w:rPr/>
        <w:t>.</w:t>
      </w:r>
    </w:p>
    <w:p xmlns:wp14="http://schemas.microsoft.com/office/word/2010/wordml" w14:paraId="5A35FC0F" wp14:textId="77777777">
      <w:pPr>
        <w:pStyle w:val="APBDCallout"/>
        <w:pBdr>
          <w:left w:val="single" w:color="8B0000" w:sz="16" w:space="10"/>
        </w:pBdr>
        <w:shd w:val="clear" w:color="auto" w:fill="FDEEEE"/>
      </w:pPr>
      <w:r>
        <w:rPr>
          <w:b/>
          <w:color w:val="8B0000"/>
        </w:rPr>
        <w:t xml:space="preserve">Important: </w:t>
      </w:r>
      <w:r>
        <w:t>After resolving the conflict, the code should still work. It is not enough to remove conflict markers; you need to decide which version should remain and whether both changes must be combined.</w:t>
      </w:r>
    </w:p>
    <w:p xmlns:wp14="http://schemas.microsoft.com/office/word/2010/wordml" w14:paraId="6296C5E5" wp14:textId="77777777">
      <w:pPr>
        <w:pStyle w:val="Heading1"/>
      </w:pPr>
      <w:r>
        <w:t>Submission</w:t>
      </w:r>
    </w:p>
    <w:p xmlns:wp14="http://schemas.microsoft.com/office/word/2010/wordml" w14:paraId="380E6016" wp14:textId="77777777">
      <w:r>
        <w:t>GitHub should contain the complete solution together with the history of work.</w:t>
      </w:r>
    </w:p>
    <w:p xmlns:wp14="http://schemas.microsoft.com/office/word/2010/wordml" w14:paraId="3A8F13B5" wp14:textId="77777777">
      <w:pPr>
        <w:pStyle w:val="ListBullet"/>
      </w:pPr>
      <w:r>
        <w:t>Repository with the full commit history.</w:t>
      </w:r>
    </w:p>
    <w:p xmlns:wp14="http://schemas.microsoft.com/office/word/2010/wordml" w14:paraId="57E669AB" wp14:textId="77777777">
      <w:pPr>
        <w:pStyle w:val="ListBullet"/>
      </w:pPr>
      <w:r>
        <w:t>The `main` branch pushed with the final version of the project.</w:t>
      </w:r>
    </w:p>
    <w:p xmlns:wp14="http://schemas.microsoft.com/office/word/2010/wordml" w14:paraId="65771196" wp14:textId="77777777">
      <w:pPr>
        <w:pStyle w:val="ListBullet"/>
        <w:rPr/>
      </w:pPr>
      <w:r w:rsidR="51A24F6F">
        <w:rPr/>
        <w:t xml:space="preserve">A `README` </w:t>
      </w:r>
      <w:r w:rsidR="51A24F6F">
        <w:rPr/>
        <w:t>containing</w:t>
      </w:r>
      <w:r w:rsidR="51A24F6F">
        <w:rPr/>
        <w:t xml:space="preserve"> short answers to three questions:</w:t>
      </w:r>
    </w:p>
    <w:p xmlns:wp14="http://schemas.microsoft.com/office/word/2010/wordml" w14:paraId="49607E62" wp14:textId="77777777">
      <w:pPr>
        <w:pStyle w:val="ListBullet"/>
        <w:rPr/>
      </w:pPr>
      <w:r w:rsidR="51A24F6F">
        <w:rPr/>
        <w:t>1. When does Git perform a fast-forward and when is a merge commit created?</w:t>
      </w:r>
    </w:p>
    <w:p xmlns:wp14="http://schemas.microsoft.com/office/word/2010/wordml" w14:paraId="5020B9D1" wp14:textId="77777777">
      <w:pPr>
        <w:pStyle w:val="ListBullet"/>
        <w:rPr/>
      </w:pPr>
      <w:r w:rsidR="51A24F6F">
        <w:rPr/>
        <w:t>2. What is the practical difference between merge and rebase?</w:t>
      </w:r>
    </w:p>
    <w:p xmlns:wp14="http://schemas.microsoft.com/office/word/2010/wordml" w14:paraId="22E434A9" wp14:textId="77777777">
      <w:pPr>
        <w:pStyle w:val="ListBullet"/>
      </w:pPr>
      <w:r>
        <w:t>3. How was the conflict resolved in your repository?</w:t>
      </w:r>
    </w:p>
    <w:p xmlns:wp14="http://schemas.microsoft.com/office/word/2010/wordml" w14:paraId="673A9694" wp14:textId="77777777">
      <w:pPr>
        <w:pStyle w:val="APBDCallout"/>
        <w:pBdr>
          <w:left w:val="single" w:color="1F4E79" w:sz="16" w:space="10"/>
        </w:pBdr>
        <w:shd w:val="clear" w:color="auto" w:fill="EEF5FC"/>
      </w:pPr>
      <w:r>
        <w:rPr>
          <w:b/>
          <w:color w:val="1F4E79"/>
        </w:rPr>
        <w:t xml:space="preserve">What I will look at: </w:t>
      </w:r>
      <w:r>
        <w:t>I will evaluate the readability of the history, correctness of Git operations, sensible commit naming, and whether the repository shows a real work process rather than a single upload of the final result.</w:t>
      </w:r>
    </w:p>
    <w:sectPr w:rsidRPr="0006063C" w:rsidR="00FC693F" w:rsidSect="00034616">
      <w:footerReference w:type="default" r:id="rId9"/>
      <w:pgSz w:w="12240" w:h="15840" w:orient="portrait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487ABF81" wp14:textId="77777777">
    <w:pPr>
      <w:pStyle w:val="Footer"/>
      <w:jc w:val="right"/>
    </w:pPr>
    <w:r/>
    <w:r>
      <w:rPr>
        <w:rFonts w:ascii="Cambria" w:hAnsi="Cambria" w:eastAsia="Cambria"/>
        <w:sz w:val="20"/>
      </w:rP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Cambria" w:hAnsi="Cambria" w:eastAsia="Cambria"/>
        <w:sz w:val="20"/>
      </w:rP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4F7613"/>
    <w:rsid w:val="264645FD"/>
    <w:rsid w:val="29CA464B"/>
    <w:rsid w:val="2B2F6E04"/>
    <w:rsid w:val="2E1CF19D"/>
    <w:rsid w:val="2EDF90B5"/>
    <w:rsid w:val="36E32969"/>
    <w:rsid w:val="37579948"/>
    <w:rsid w:val="397F2128"/>
    <w:rsid w:val="3D2EBEDF"/>
    <w:rsid w:val="4A4CEB22"/>
    <w:rsid w:val="50B7A25F"/>
    <w:rsid w:val="51A24F6F"/>
    <w:rsid w:val="57204A73"/>
    <w:rsid w:val="5F82D3F5"/>
    <w:rsid w:val="687E19A7"/>
    <w:rsid w:val="6D11E9A8"/>
    <w:rsid w:val="79F095BE"/>
    <w:rsid w:val="7E569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4E01DF6C-9396-4C90-A0F5-CDE8DC160DD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60" w:line="288" w:lineRule="auto"/>
    </w:pPr>
    <w:rPr>
      <w:rFonts w:ascii="Cambria" w:hAnsi="Cambria" w:eastAsia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mbria" w:hAnsi="Cambria" w:eastAsia="Cambria" w:asciiTheme="majorHAnsi" w:hAnsiTheme="majorHAnsi" w:eastAsiaTheme="majorEastAsia" w:cstheme="majorBidi"/>
      <w:b/>
      <w:bCs/>
      <w:color w:val="1F4E79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mbria" w:hAnsi="Cambria" w:eastAsia="Cambria" w:asciiTheme="majorHAnsi" w:hAnsiTheme="majorHAnsi" w:eastAsiaTheme="majorEastAsia" w:cstheme="majorBidi"/>
      <w:b/>
      <w:bCs/>
      <w:color w:val="2F549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mbria" w:hAnsi="Cambria" w:eastAsia="Cambria" w:asciiTheme="majorHAnsi" w:hAnsiTheme="majorHAnsi" w:eastAsiaTheme="majorEastAsia" w:cstheme="majorBidi"/>
      <w:b/>
      <w:bCs/>
      <w:color w:val="567CB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PBDCode" w:customStyle="1">
    <w:name w:val="APBDCode"/>
    <w:pPr>
      <w:spacing w:before="60" w:after="60"/>
      <w:ind w:left="227" w:right="113"/>
    </w:pPr>
    <w:rPr>
      <w:rFonts w:ascii="Consolas" w:hAnsi="Consolas" w:eastAsia="Consolas"/>
      <w:sz w:val="20"/>
    </w:rPr>
  </w:style>
  <w:style w:type="paragraph" w:styleId="APBDCallout" w:customStyle="1">
    <w:name w:val="APBDCallout"/>
    <w:pPr>
      <w:spacing w:before="80" w:after="160"/>
      <w:ind w:left="198" w:right="85"/>
    </w:pPr>
    <w:rPr>
      <w:rFonts w:ascii="Cambria" w:hAnsi="Cambria" w:eastAsia="Cambri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customXml" Target="../customXml/item4.xml" Id="rId12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3.xml" Id="rId11" /><Relationship Type="http://schemas.openxmlformats.org/officeDocument/2006/relationships/settings" Target="settings.xml" Id="rId5" /><Relationship Type="http://schemas.openxmlformats.org/officeDocument/2006/relationships/customXml" Target="../customXml/item2.xml" Id="rId10" /><Relationship Type="http://schemas.microsoft.com/office/2007/relationships/stylesWithEffects" Target="stylesWithEffects.xml" Id="rId4" /><Relationship Type="http://schemas.openxmlformats.org/officeDocument/2006/relationships/footer" Target="foot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8C674CA3C1BE4CA71FC0A40AA2ACCD" ma:contentTypeVersion="3" ma:contentTypeDescription="Create a new document." ma:contentTypeScope="" ma:versionID="6b028f76d2749bcd4078b85e23924d02">
  <xsd:schema xmlns:xsd="http://www.w3.org/2001/XMLSchema" xmlns:xs="http://www.w3.org/2001/XMLSchema" xmlns:p="http://schemas.microsoft.com/office/2006/metadata/properties" xmlns:ns2="8c2f564b-8ef6-4505-a50b-8813d50ac09b" targetNamespace="http://schemas.microsoft.com/office/2006/metadata/properties" ma:root="true" ma:fieldsID="28893fe20a1a28c12c21f6c7a9d5b085" ns2:_="">
    <xsd:import namespace="8c2f564b-8ef6-4505-a50b-8813d50ac0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f564b-8ef6-4505-a50b-8813d50ac0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998CCC-A197-4DB7-BCD8-B068AD55910A}"/>
</file>

<file path=customXml/itemProps3.xml><?xml version="1.0" encoding="utf-8"?>
<ds:datastoreItem xmlns:ds="http://schemas.openxmlformats.org/officeDocument/2006/customXml" ds:itemID="{6BDA260D-B9E4-40D3-AC74-BBDCF28CAEBE}"/>
</file>

<file path=customXml/itemProps4.xml><?xml version="1.0" encoding="utf-8"?>
<ds:datastoreItem xmlns:ds="http://schemas.openxmlformats.org/officeDocument/2006/customXml" ds:itemID="{4DE772EE-FBED-4FF0-A9C5-E1605027355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Murat Tanyüksel</lastModifiedBy>
  <revision>4</revision>
  <dcterms:created xsi:type="dcterms:W3CDTF">2013-12-23T23:15:00.0000000Z</dcterms:created>
  <dcterms:modified xsi:type="dcterms:W3CDTF">2026-03-17T21:52:01.4133292Z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0x010100AC8C674CA3C1BE4CA71FC0A40AA2ACCD</vt:lpwstr>
  </property>
</Properties>
</file>